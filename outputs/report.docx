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Research Report</w:t>
      </w:r>
    </w:p>
    <w:p>
      <w:r>
        <w:rPr>
          <w:b/>
        </w:rPr>
        <w:t xml:space="preserve">Research Topic: </w:t>
      </w:r>
      <w:r>
        <w:t>best software company in Ethiopia</w:t>
      </w:r>
    </w:p>
    <w:p>
      <w:r>
        <w:rPr>
          <w:b/>
        </w:rPr>
        <w:t xml:space="preserve">Source Used: </w:t>
      </w:r>
      <w:r>
        <w:t>https://themanifest.com/et/software-development/companies</w:t>
      </w:r>
    </w:p>
    <w:p>
      <w:pPr>
        <w:pStyle w:val="Heading1"/>
      </w:pPr>
      <w:r>
        <w:t>1. Executive Summary</w:t>
      </w:r>
    </w:p>
    <w:p>
      <w:r>
        <w:t>This report contains automatically extracted facts and insights related to your research topic.</w:t>
      </w:r>
    </w:p>
    <w:p>
      <w:pPr>
        <w:pStyle w:val="Heading1"/>
      </w:pPr>
      <w:r>
        <w:t>2. Key Findings &amp; Topics</w:t>
      </w:r>
    </w:p>
    <w:p>
      <w:r>
        <w:t>- The Best Software Developers Companies in Ethiopia - Mar 2026 | The Manifest Top 80 Software Development Companies in Ethiopia Need Help Selecting a Company? Home Software Developers Ethiopia Top 80 Software Development Companies in Ethiopia The Best of March 2026 Looking for a top software developer in Ethiopia? As the use of mobile and web apps rise, your business’s digital presence becomes even more important.</w:t>
      </w:r>
    </w:p>
    <w:p>
      <w:r>
        <w:t>- 0 $10,000+ 50 - 249 employees Addis Ababa, Ethiopia In Addis Ababa, Ethiopia, Addis Software is a custom software development company.</w:t>
      </w:r>
    </w:p>
    <w:p>
      <w:r>
        <w:t>- $1,000+ 2 - 9 employees Addis Ababa, Ethiopia ZEMEL IT SYSTEMS PLC is a small Addis Ababa, Ethiopia-based software development company.</w:t>
      </w:r>
    </w:p>
    <w:p>
      <w:r>
        <w:t>- Undisclosed 10 - 49 employees Addis Ababa, Ethiopia Iceaddis is an Addis Ababa, Ethiopia-based software development company and IT strategy consulting company.</w:t>
      </w:r>
    </w:p>
    <w:p>
      <w:r>
        <w:t>- $1,000+ 10 - 49 employees Addis Ababa, Ethiopia Founded in 2018, ZalaTech is a small custom software development company in Addis Ababa, Ethiopia.</w:t>
      </w:r>
    </w:p>
    <w:p>
      <w:r>
        <w:t>- Undisclosed 2 - 9 employees Addis Ababa, Ethiopia Custom software development company ACE Computer Technology Solutions PLC is in Addis Ababa, Ethiopia.</w:t>
      </w:r>
    </w:p>
    <w:p>
      <w:r>
        <w:t>- $5,000+ 10 - 49 employees Addis Ababa, Ethiopia Launched in 2018, Mock ICT Solutions is a software development company.</w:t>
      </w:r>
    </w:p>
    <w:p>
      <w:r>
        <w:t>- To assist you in your search for a partner, we’ve compiled this list of the top software development companies in Ethiopia.</w:t>
      </w:r>
    </w:p>
    <w:p>
      <w:r>
        <w:t>- Read less - List of the Best Ethiopia Software Developers Featured provider Flower Press Interactive (29 Reviews) 4.</w:t>
      </w:r>
    </w:p>
    <w:p>
      <w:r>
        <w:t>- 8 $25,000+ 10 - 49 employees Addis Ababa, Ethiopia ERP Solutions PLC is a small ERP consulting and SI company.</w:t>
      </w:r>
    </w:p>
    <w:p>
      <w:r>
        <w:t>- The Addis Ababa, Ethiopia-based company was established in 2016.</w:t>
      </w:r>
    </w:p>
    <w:p>
      <w:r>
        <w:t>- 0 Undisclosed 10 - 49 employees Addis Ababa, Ethiopia In Addis Ababa, Ethiopia, 251 Technologies is a website development company.</w:t>
      </w:r>
    </w:p>
    <w:p>
      <w:r>
        <w:t>- 0 $5,000+ 10 - 49 employees Addis Ababa, Ethiopia Zare innovations, an IT strategy consulting company, was established in 2022.</w:t>
      </w:r>
    </w:p>
    <w:p>
      <w:r>
        <w:t>- c is a web design company based in አዲስ አበባ, Ethiopia and Addis Ababa, Ethiopia.</w:t>
      </w:r>
    </w:p>
    <w:p>
      <w:r>
        <w:t>- 5 $5,000+ 10 - 49 employees Addis Ababa, Ethiopia A RC ICT TECHNOLOGIES PLC is a custom software development firm.</w:t>
      </w:r>
    </w:p>
    <w:p>
      <w:pPr>
        <w:pStyle w:val="Heading1"/>
      </w:pPr>
      <w:r>
        <w:t>3. Notes &amp; Limitations</w:t>
      </w:r>
    </w:p>
    <w:p>
      <w:r>
        <w:t>- MVP Notice: This is a Version 1 AI Research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